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LAB ASSIGNMENT 13</w:t>
      </w:r>
    </w:p>
    <w:p>
      <w:pPr>
        <w:jc w:val="center"/>
      </w:pPr>
      <w:r>
        <w:rPr>
          <w:b/>
          <w:sz w:val="32"/>
        </w:rPr>
        <w:t>Code Refactoring – Improving Legacy Code with AI Suggestions</w:t>
      </w:r>
    </w:p>
    <w:p>
      <w:pPr>
        <w:jc w:val="center"/>
      </w:pPr>
      <w:r>
        <w:rPr>
          <w:sz w:val="24"/>
        </w:rPr>
        <w:t>Course: AI Assisted Coding</w:t>
      </w:r>
    </w:p>
    <w:p>
      <w:pPr>
        <w:jc w:val="center"/>
      </w:pPr>
      <w:r>
        <w:rPr>
          <w:sz w:val="24"/>
        </w:rPr>
        <w:t>Course Code: 25CS002PC304</w:t>
      </w:r>
    </w:p>
    <w:p>
      <w:pPr>
        <w:jc w:val="center"/>
      </w:pPr>
      <w:r>
        <w:rPr>
          <w:sz w:val="24"/>
        </w:rPr>
        <w:t>Program: B. Tech</w:t>
      </w:r>
    </w:p>
    <w:p>
      <w:pPr>
        <w:jc w:val="center"/>
      </w:pPr>
      <w:r>
        <w:rPr>
          <w:sz w:val="24"/>
        </w:rPr>
        <w:t>Academic Year: 2026–2027</w:t>
      </w:r>
    </w:p>
    <w:p>
      <w:pPr>
        <w:jc w:val="center"/>
      </w:pPr>
      <w:r>
        <w:rPr>
          <w:sz w:val="24"/>
        </w:rPr>
        <w:t>Assignment: 13 / 24</w:t>
      </w:r>
    </w:p>
    <w:p/>
    <w:p>
      <w:pPr>
        <w:jc w:val="center"/>
      </w:pPr>
      <w:r>
        <w:rPr>
          <w:i/>
        </w:rPr>
        <w:t>Prepared with VS Code-style code screenshots</w:t>
      </w:r>
    </w:p>
    <w:p>
      <w:r>
        <w:br w:type="page"/>
      </w:r>
    </w:p>
    <w:p>
      <w:pPr>
        <w:pStyle w:val="Heading1"/>
      </w:pPr>
      <w:r>
        <w:t>Lab Objective</w:t>
      </w:r>
    </w:p>
    <w:p>
      <w:r>
        <w:t>Identify code smells and inefficiencies in legacy Python scripts and use AI-assisted coding/refactoring techniques to improve readability, maintainability, modularity, and performance while preserving output correctness.</w:t>
      </w:r>
    </w:p>
    <w:p>
      <w:r>
        <w:t>The assignment contains eight refactoring tasks. The original assignment specifies reusable functions, set lookups, constants, meaningful variable names, modular functions, and list comprehensions as appropriate.</w:t>
      </w:r>
    </w:p>
    <w:p>
      <w:pPr>
        <w:pStyle w:val="Heading1"/>
      </w:pPr>
      <w:r>
        <w:t>Task 1 – Removing Code Duplication</w:t>
      </w:r>
    </w:p>
    <w:p>
      <w:r>
        <w:t>Refactor repeated rectangle calculations into a reusable function with a docstring.</w:t>
      </w:r>
    </w:p>
    <w:p>
      <w:r>
        <w:rPr>
          <w:b/>
        </w:rPr>
        <w:t>Refactored Python Code – VS Code Screenshot</w:t>
      </w:r>
    </w:p>
    <w:p>
      <w:pPr>
        <w:jc w:val="center"/>
      </w:pPr>
      <w:r>
        <w:drawing>
          <wp:inline xmlns:a="http://schemas.openxmlformats.org/drawingml/2006/main" xmlns:pic="http://schemas.openxmlformats.org/drawingml/2006/picture">
            <wp:extent cx="6126480" cy="1756258"/>
            <wp:docPr id="1" name="Picture 1"/>
            <wp:cNvGraphicFramePr>
              <a:graphicFrameLocks noChangeAspect="1"/>
            </wp:cNvGraphicFramePr>
            <a:graphic>
              <a:graphicData uri="http://schemas.openxmlformats.org/drawingml/2006/picture">
                <pic:pic>
                  <pic:nvPicPr>
                    <pic:cNvPr id="0" name="task_1_code.png"/>
                    <pic:cNvPicPr/>
                  </pic:nvPicPr>
                  <pic:blipFill>
                    <a:blip r:embed="rId9"/>
                    <a:stretch>
                      <a:fillRect/>
                    </a:stretch>
                  </pic:blipFill>
                  <pic:spPr>
                    <a:xfrm>
                      <a:off x="0" y="0"/>
                      <a:ext cx="6126480" cy="1756258"/>
                    </a:xfrm>
                    <a:prstGeom prst="rect"/>
                  </pic:spPr>
                </pic:pic>
              </a:graphicData>
            </a:graphic>
          </wp:inline>
        </w:drawing>
      </w:r>
    </w:p>
    <w:p>
      <w:r>
        <w:rPr>
          <w:b/>
        </w:rPr>
        <w:t>Expected / Sample Output</w:t>
      </w:r>
    </w:p>
    <w:p>
      <w:pPr>
        <w:pStyle w:val="NoSpacing"/>
      </w:pPr>
      <w:r>
        <w:rPr>
          <w:rFonts w:ascii="Consolas" w:hAnsi="Consolas"/>
          <w:sz w:val="20"/>
        </w:rPr>
        <w:t>Area of Rectangle: 50</w:t>
        <w:br/>
        <w:t>Perimeter of Rectangle: 30</w:t>
        <w:br/>
        <w:t>Area of Rectangle: 84</w:t>
        <w:br/>
        <w:t>Perimeter of Rectangle: 38</w:t>
        <w:br/>
        <w:t>Area of Rectangle: 150</w:t>
        <w:br/>
        <w:t>Perimeter of Rectangle: 50</w:t>
      </w:r>
    </w:p>
    <w:p>
      <w:r>
        <w:br w:type="page"/>
      </w:r>
    </w:p>
    <w:p>
      <w:pPr>
        <w:pStyle w:val="Heading1"/>
      </w:pPr>
      <w:r>
        <w:t>Task 2 – Optimizing Loops and Conditionals</w:t>
      </w:r>
    </w:p>
    <w:p>
      <w:r>
        <w:t>Replace nested list searches with a set lookup for faster membership testing.</w:t>
      </w:r>
    </w:p>
    <w:p>
      <w:r>
        <w:rPr>
          <w:b/>
        </w:rPr>
        <w:t>Refactored Python Code – VS Code Screenshot</w:t>
      </w:r>
    </w:p>
    <w:p>
      <w:pPr>
        <w:jc w:val="center"/>
      </w:pPr>
      <w:r>
        <w:drawing>
          <wp:inline xmlns:a="http://schemas.openxmlformats.org/drawingml/2006/main" xmlns:pic="http://schemas.openxmlformats.org/drawingml/2006/picture">
            <wp:extent cx="6126480" cy="1756258"/>
            <wp:docPr id="2" name="Picture 2"/>
            <wp:cNvGraphicFramePr>
              <a:graphicFrameLocks noChangeAspect="1"/>
            </wp:cNvGraphicFramePr>
            <a:graphic>
              <a:graphicData uri="http://schemas.openxmlformats.org/drawingml/2006/picture">
                <pic:pic>
                  <pic:nvPicPr>
                    <pic:cNvPr id="0" name="task_2_code.png"/>
                    <pic:cNvPicPr/>
                  </pic:nvPicPr>
                  <pic:blipFill>
                    <a:blip r:embed="rId10"/>
                    <a:stretch>
                      <a:fillRect/>
                    </a:stretch>
                  </pic:blipFill>
                  <pic:spPr>
                    <a:xfrm>
                      <a:off x="0" y="0"/>
                      <a:ext cx="6126480" cy="1756258"/>
                    </a:xfrm>
                    <a:prstGeom prst="rect"/>
                  </pic:spPr>
                </pic:pic>
              </a:graphicData>
            </a:graphic>
          </wp:inline>
        </w:drawing>
      </w:r>
    </w:p>
    <w:p>
      <w:r>
        <w:rPr>
          <w:b/>
        </w:rPr>
        <w:t>Expected / Sample Output</w:t>
      </w:r>
    </w:p>
    <w:p>
      <w:pPr>
        <w:pStyle w:val="NoSpacing"/>
      </w:pPr>
      <w:r>
        <w:rPr>
          <w:rFonts w:ascii="Consolas" w:hAnsi="Consolas"/>
          <w:sz w:val="20"/>
        </w:rPr>
        <w:t>Charlie is in the list</w:t>
        <w:br/>
        <w:t>Eve is not in the list</w:t>
        <w:br/>
        <w:t>Bob is in the list</w:t>
      </w:r>
    </w:p>
    <w:p>
      <w:r>
        <w:t>Performance note: the legacy approach checks each search name against every item (nested loop). The refactored version creates a set once and uses average O(1) membership lookup.</w:t>
      </w:r>
    </w:p>
    <w:p>
      <w:r>
        <w:br w:type="page"/>
      </w:r>
    </w:p>
    <w:p>
      <w:pPr>
        <w:pStyle w:val="Heading1"/>
      </w:pPr>
      <w:r>
        <w:t>Task 3 – Extracting Reusable Functions</w:t>
      </w:r>
    </w:p>
    <w:p>
      <w:r>
        <w:t>Extract repeated price/tax calculations into calculate_total(price).</w:t>
      </w:r>
    </w:p>
    <w:p>
      <w:r>
        <w:rPr>
          <w:b/>
        </w:rPr>
        <w:t>Refactored Python Code – VS Code Screenshot</w:t>
      </w:r>
    </w:p>
    <w:p>
      <w:pPr>
        <w:jc w:val="center"/>
      </w:pPr>
      <w:r>
        <w:drawing>
          <wp:inline xmlns:a="http://schemas.openxmlformats.org/drawingml/2006/main" xmlns:pic="http://schemas.openxmlformats.org/drawingml/2006/picture">
            <wp:extent cx="6126480" cy="1715414"/>
            <wp:docPr id="3" name="Picture 3"/>
            <wp:cNvGraphicFramePr>
              <a:graphicFrameLocks noChangeAspect="1"/>
            </wp:cNvGraphicFramePr>
            <a:graphic>
              <a:graphicData uri="http://schemas.openxmlformats.org/drawingml/2006/picture">
                <pic:pic>
                  <pic:nvPicPr>
                    <pic:cNvPr id="0" name="task_3_code.png"/>
                    <pic:cNvPicPr/>
                  </pic:nvPicPr>
                  <pic:blipFill>
                    <a:blip r:embed="rId11"/>
                    <a:stretch>
                      <a:fillRect/>
                    </a:stretch>
                  </pic:blipFill>
                  <pic:spPr>
                    <a:xfrm>
                      <a:off x="0" y="0"/>
                      <a:ext cx="6126480" cy="1715414"/>
                    </a:xfrm>
                    <a:prstGeom prst="rect"/>
                  </pic:spPr>
                </pic:pic>
              </a:graphicData>
            </a:graphic>
          </wp:inline>
        </w:drawing>
      </w:r>
    </w:p>
    <w:p>
      <w:r>
        <w:rPr>
          <w:b/>
        </w:rPr>
        <w:t>Expected / Sample Output</w:t>
      </w:r>
    </w:p>
    <w:p>
      <w:pPr>
        <w:pStyle w:val="NoSpacing"/>
      </w:pPr>
      <w:r>
        <w:rPr>
          <w:rFonts w:ascii="Consolas" w:hAnsi="Consolas"/>
          <w:sz w:val="20"/>
        </w:rPr>
        <w:t>Total Price: 295.0</w:t>
        <w:br/>
        <w:t>Total Price: 590.0</w:t>
      </w:r>
    </w:p>
    <w:p>
      <w:r>
        <w:br w:type="page"/>
      </w:r>
    </w:p>
    <w:p>
      <w:pPr>
        <w:pStyle w:val="Heading1"/>
      </w:pPr>
      <w:r>
        <w:t>Task 4 – Replacing Hardcoded Values with Constants</w:t>
      </w:r>
    </w:p>
    <w:p>
      <w:r>
        <w:t>Replace magic numbers with named constants for maintainability.</w:t>
      </w:r>
    </w:p>
    <w:p>
      <w:r>
        <w:rPr>
          <w:b/>
        </w:rPr>
        <w:t>Refactored Python Code – VS Code Screenshot</w:t>
      </w:r>
    </w:p>
    <w:p>
      <w:pPr>
        <w:jc w:val="center"/>
      </w:pPr>
      <w:r>
        <w:drawing>
          <wp:inline xmlns:a="http://schemas.openxmlformats.org/drawingml/2006/main" xmlns:pic="http://schemas.openxmlformats.org/drawingml/2006/picture">
            <wp:extent cx="6126480" cy="1715414"/>
            <wp:docPr id="4" name="Picture 4"/>
            <wp:cNvGraphicFramePr>
              <a:graphicFrameLocks noChangeAspect="1"/>
            </wp:cNvGraphicFramePr>
            <a:graphic>
              <a:graphicData uri="http://schemas.openxmlformats.org/drawingml/2006/picture">
                <pic:pic>
                  <pic:nvPicPr>
                    <pic:cNvPr id="0" name="task_4_code.png"/>
                    <pic:cNvPicPr/>
                  </pic:nvPicPr>
                  <pic:blipFill>
                    <a:blip r:embed="rId12"/>
                    <a:stretch>
                      <a:fillRect/>
                    </a:stretch>
                  </pic:blipFill>
                  <pic:spPr>
                    <a:xfrm>
                      <a:off x="0" y="0"/>
                      <a:ext cx="6126480" cy="1715414"/>
                    </a:xfrm>
                    <a:prstGeom prst="rect"/>
                  </pic:spPr>
                </pic:pic>
              </a:graphicData>
            </a:graphic>
          </wp:inline>
        </w:drawing>
      </w:r>
    </w:p>
    <w:p>
      <w:r>
        <w:rPr>
          <w:b/>
        </w:rPr>
        <w:t>Expected / Sample Output</w:t>
      </w:r>
    </w:p>
    <w:p>
      <w:pPr>
        <w:pStyle w:val="NoSpacing"/>
      </w:pPr>
      <w:r>
        <w:rPr>
          <w:rFonts w:ascii="Consolas" w:hAnsi="Consolas"/>
          <w:sz w:val="20"/>
        </w:rPr>
        <w:t>Area of Circle: 153.93791</w:t>
        <w:br/>
        <w:t>Circumference of Circle: 43.98226</w:t>
      </w:r>
    </w:p>
    <w:p>
      <w:r>
        <w:br w:type="page"/>
      </w:r>
    </w:p>
    <w:p>
      <w:pPr>
        <w:pStyle w:val="Heading1"/>
      </w:pPr>
      <w:r>
        <w:t>Task 5 – Improving Variable Naming and Readability</w:t>
      </w:r>
    </w:p>
    <w:p>
      <w:r>
        <w:t>Use meaningful variable names and an explanatory comment.</w:t>
      </w:r>
    </w:p>
    <w:p>
      <w:r>
        <w:rPr>
          <w:b/>
        </w:rPr>
        <w:t>Refactored Python Code – VS Code Screenshot</w:t>
      </w:r>
    </w:p>
    <w:p>
      <w:pPr>
        <w:jc w:val="center"/>
      </w:pPr>
      <w:r>
        <w:drawing>
          <wp:inline xmlns:a="http://schemas.openxmlformats.org/drawingml/2006/main" xmlns:pic="http://schemas.openxmlformats.org/drawingml/2006/picture">
            <wp:extent cx="6126480" cy="1715414"/>
            <wp:docPr id="5" name="Picture 5"/>
            <wp:cNvGraphicFramePr>
              <a:graphicFrameLocks noChangeAspect="1"/>
            </wp:cNvGraphicFramePr>
            <a:graphic>
              <a:graphicData uri="http://schemas.openxmlformats.org/drawingml/2006/picture">
                <pic:pic>
                  <pic:nvPicPr>
                    <pic:cNvPr id="0" name="task_5_code.png"/>
                    <pic:cNvPicPr/>
                  </pic:nvPicPr>
                  <pic:blipFill>
                    <a:blip r:embed="rId13"/>
                    <a:stretch>
                      <a:fillRect/>
                    </a:stretch>
                  </pic:blipFill>
                  <pic:spPr>
                    <a:xfrm>
                      <a:off x="0" y="0"/>
                      <a:ext cx="6126480" cy="1715414"/>
                    </a:xfrm>
                    <a:prstGeom prst="rect"/>
                  </pic:spPr>
                </pic:pic>
              </a:graphicData>
            </a:graphic>
          </wp:inline>
        </w:drawing>
      </w:r>
    </w:p>
    <w:p>
      <w:r>
        <w:rPr>
          <w:b/>
        </w:rPr>
        <w:t>Expected / Sample Output</w:t>
      </w:r>
    </w:p>
    <w:p>
      <w:pPr>
        <w:pStyle w:val="NoSpacing"/>
      </w:pPr>
      <w:r>
        <w:rPr>
          <w:rFonts w:ascii="Consolas" w:hAnsi="Consolas"/>
          <w:sz w:val="20"/>
        </w:rPr>
        <w:t>100.0</w:t>
      </w:r>
    </w:p>
    <w:p>
      <w:r>
        <w:br w:type="page"/>
      </w:r>
    </w:p>
    <w:p>
      <w:pPr>
        <w:pStyle w:val="Heading1"/>
      </w:pPr>
      <w:r>
        <w:t>Task 6 – Removing Redundant Conditional Logic</w:t>
      </w:r>
    </w:p>
    <w:p>
      <w:r>
        <w:t>Move repeated grading logic into a reusable calculate_grade(marks) function.</w:t>
      </w:r>
    </w:p>
    <w:p>
      <w:r>
        <w:rPr>
          <w:b/>
        </w:rPr>
        <w:t>Refactored Python Code – VS Code Screenshot</w:t>
      </w:r>
    </w:p>
    <w:p>
      <w:pPr>
        <w:jc w:val="center"/>
      </w:pPr>
      <w:r>
        <w:drawing>
          <wp:inline xmlns:a="http://schemas.openxmlformats.org/drawingml/2006/main" xmlns:pic="http://schemas.openxmlformats.org/drawingml/2006/picture">
            <wp:extent cx="6126480" cy="1756258"/>
            <wp:docPr id="6" name="Picture 6"/>
            <wp:cNvGraphicFramePr>
              <a:graphicFrameLocks noChangeAspect="1"/>
            </wp:cNvGraphicFramePr>
            <a:graphic>
              <a:graphicData uri="http://schemas.openxmlformats.org/drawingml/2006/picture">
                <pic:pic>
                  <pic:nvPicPr>
                    <pic:cNvPr id="0" name="task_6_code.png"/>
                    <pic:cNvPicPr/>
                  </pic:nvPicPr>
                  <pic:blipFill>
                    <a:blip r:embed="rId14"/>
                    <a:stretch>
                      <a:fillRect/>
                    </a:stretch>
                  </pic:blipFill>
                  <pic:spPr>
                    <a:xfrm>
                      <a:off x="0" y="0"/>
                      <a:ext cx="6126480" cy="1756258"/>
                    </a:xfrm>
                    <a:prstGeom prst="rect"/>
                  </pic:spPr>
                </pic:pic>
              </a:graphicData>
            </a:graphic>
          </wp:inline>
        </w:drawing>
      </w:r>
    </w:p>
    <w:p>
      <w:r>
        <w:rPr>
          <w:b/>
        </w:rPr>
        <w:t>Expected / Sample Output</w:t>
      </w:r>
    </w:p>
    <w:p>
      <w:pPr>
        <w:pStyle w:val="NoSpacing"/>
      </w:pPr>
      <w:r>
        <w:rPr>
          <w:rFonts w:ascii="Consolas" w:hAnsi="Consolas"/>
          <w:sz w:val="20"/>
        </w:rPr>
        <w:t>Grade B</w:t>
        <w:br/>
        <w:t>Grade C</w:t>
      </w:r>
    </w:p>
    <w:p>
      <w:r>
        <w:br w:type="page"/>
      </w:r>
    </w:p>
    <w:p>
      <w:pPr>
        <w:pStyle w:val="Heading1"/>
      </w:pPr>
      <w:r>
        <w:t>Task 7 – Converting Procedural Code to Functions</w:t>
      </w:r>
    </w:p>
    <w:p>
      <w:r>
        <w:t>Separate input, processing, and output into modular functions.</w:t>
      </w:r>
    </w:p>
    <w:p>
      <w:r>
        <w:rPr>
          <w:b/>
        </w:rPr>
        <w:t>Refactored Python Code – VS Code Screenshot</w:t>
      </w:r>
    </w:p>
    <w:p>
      <w:pPr>
        <w:jc w:val="center"/>
      </w:pPr>
      <w:r>
        <w:drawing>
          <wp:inline xmlns:a="http://schemas.openxmlformats.org/drawingml/2006/main" xmlns:pic="http://schemas.openxmlformats.org/drawingml/2006/picture">
            <wp:extent cx="6126480" cy="2389327"/>
            <wp:docPr id="7" name="Picture 7"/>
            <wp:cNvGraphicFramePr>
              <a:graphicFrameLocks noChangeAspect="1"/>
            </wp:cNvGraphicFramePr>
            <a:graphic>
              <a:graphicData uri="http://schemas.openxmlformats.org/drawingml/2006/picture">
                <pic:pic>
                  <pic:nvPicPr>
                    <pic:cNvPr id="0" name="task_7_code.png"/>
                    <pic:cNvPicPr/>
                  </pic:nvPicPr>
                  <pic:blipFill>
                    <a:blip r:embed="rId15"/>
                    <a:stretch>
                      <a:fillRect/>
                    </a:stretch>
                  </pic:blipFill>
                  <pic:spPr>
                    <a:xfrm>
                      <a:off x="0" y="0"/>
                      <a:ext cx="6126480" cy="2389327"/>
                    </a:xfrm>
                    <a:prstGeom prst="rect"/>
                  </pic:spPr>
                </pic:pic>
              </a:graphicData>
            </a:graphic>
          </wp:inline>
        </w:drawing>
      </w:r>
    </w:p>
    <w:p>
      <w:r>
        <w:rPr>
          <w:b/>
        </w:rPr>
        <w:t>Expected / Sample Output</w:t>
      </w:r>
    </w:p>
    <w:p>
      <w:pPr>
        <w:pStyle w:val="NoSpacing"/>
      </w:pPr>
      <w:r>
        <w:rPr>
          <w:rFonts w:ascii="Consolas" w:hAnsi="Consolas"/>
          <w:sz w:val="20"/>
        </w:rPr>
        <w:t>Enter number: 5</w:t>
        <w:br/>
        <w:t>Square: 25</w:t>
      </w:r>
    </w:p>
    <w:p>
      <w:r>
        <w:br w:type="page"/>
      </w:r>
    </w:p>
    <w:p>
      <w:pPr>
        <w:pStyle w:val="Heading1"/>
      </w:pPr>
      <w:r>
        <w:t>Task 8 – Optimizing List Processing</w:t>
      </w:r>
    </w:p>
    <w:p>
      <w:r>
        <w:t>Replace a manual loop with a concise list comprehension.</w:t>
      </w:r>
    </w:p>
    <w:p>
      <w:r>
        <w:rPr>
          <w:b/>
        </w:rPr>
        <w:t>Refactored Python Code – VS Code Screenshot</w:t>
      </w:r>
    </w:p>
    <w:p>
      <w:pPr>
        <w:jc w:val="center"/>
      </w:pPr>
      <w:r>
        <w:drawing>
          <wp:inline xmlns:a="http://schemas.openxmlformats.org/drawingml/2006/main" xmlns:pic="http://schemas.openxmlformats.org/drawingml/2006/picture">
            <wp:extent cx="6126480" cy="1715414"/>
            <wp:docPr id="8" name="Picture 8"/>
            <wp:cNvGraphicFramePr>
              <a:graphicFrameLocks noChangeAspect="1"/>
            </wp:cNvGraphicFramePr>
            <a:graphic>
              <a:graphicData uri="http://schemas.openxmlformats.org/drawingml/2006/picture">
                <pic:pic>
                  <pic:nvPicPr>
                    <pic:cNvPr id="0" name="task_8_code.png"/>
                    <pic:cNvPicPr/>
                  </pic:nvPicPr>
                  <pic:blipFill>
                    <a:blip r:embed="rId16"/>
                    <a:stretch>
                      <a:fillRect/>
                    </a:stretch>
                  </pic:blipFill>
                  <pic:spPr>
                    <a:xfrm>
                      <a:off x="0" y="0"/>
                      <a:ext cx="6126480" cy="1715414"/>
                    </a:xfrm>
                    <a:prstGeom prst="rect"/>
                  </pic:spPr>
                </pic:pic>
              </a:graphicData>
            </a:graphic>
          </wp:inline>
        </w:drawing>
      </w:r>
    </w:p>
    <w:p>
      <w:r>
        <w:rPr>
          <w:b/>
        </w:rPr>
        <w:t>Expected / Sample Output</w:t>
      </w:r>
    </w:p>
    <w:p>
      <w:pPr>
        <w:pStyle w:val="NoSpacing"/>
      </w:pPr>
      <w:r>
        <w:rPr>
          <w:rFonts w:ascii="Consolas" w:hAnsi="Consolas"/>
          <w:sz w:val="20"/>
        </w:rPr>
        <w:t>[1, 4, 9, 16, 25]</w:t>
      </w:r>
    </w:p>
    <w:p>
      <w:r>
        <w:t>The list comprehension produces the same list as the original manual append loop with less code and improved readability.</w:t>
      </w:r>
    </w:p>
    <w:p>
      <w:r>
        <w:br w:type="page"/>
      </w:r>
    </w:p>
    <w:p>
      <w:pPr>
        <w:pStyle w:val="Heading1"/>
      </w:pPr>
      <w:r>
        <w:t>Conclusion</w:t>
      </w:r>
    </w:p>
    <w:p>
      <w:r>
        <w:t>The eight legacy-code examples were refactored into clearer and more maintainable Python solutions. The refactoring removes duplication, improves lookup efficiency, extracts reusable functions, replaces magic numbers with constants, improves naming, removes repeated conditional logic, modularizes procedural code, and simplifies list processing while preserving the intended behavior.</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